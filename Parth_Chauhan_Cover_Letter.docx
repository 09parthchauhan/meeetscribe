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Parth Chauhan</w:t>
      </w:r>
    </w:p>
    <w:p>
      <w:r>
        <w:t>Ahmedabad, Gujarat</w:t>
      </w:r>
    </w:p>
    <w:p>
      <w:r>
        <w:t>09parthchauhan@gmail.com</w:t>
      </w:r>
    </w:p>
    <w:p>
      <w:r>
        <w:t>9328018268</w:t>
      </w:r>
    </w:p>
    <w:p/>
    <w:p>
      <w:r>
        <w:t xml:space="preserve">Date: </w:t>
      </w:r>
    </w:p>
    <w:p/>
    <w:p>
      <w:r>
        <w:t>Hiring Team</w:t>
      </w:r>
    </w:p>
    <w:p>
      <w:r>
        <w:t>Sarvam AI</w:t>
      </w:r>
    </w:p>
    <w:p/>
    <w:p>
      <w:r>
        <w:t>Subject: Application for Backend Engineer – API Team</w:t>
      </w:r>
    </w:p>
    <w:p/>
    <w:p>
      <w:r>
        <w:t>Dear Hiring Team,</w:t>
      </w:r>
    </w:p>
    <w:p/>
    <w:p>
      <w:r>
        <w:t>I am writing to apply for the Backend Engineer – API role at Sarvam AI. With hands-on experience building high-performance backend systems and a strong focus on API design, scalability, and developer experience, I am particularly excited about contributing to a team that is shaping the infrastructure layer for next-generation AI applications.</w:t>
      </w:r>
    </w:p>
    <w:p/>
    <w:p>
      <w:r>
        <w:t>Currently, I serve as a Director &amp; Backend Engineer at an AI-driven clickstream analytics startup, where I design and build scalable backend systems using Python, FastAPI, and PostgreSQL. My work involves architecting low-latency APIs, developing developer-facing SDKs, and optimizing data-intensive pipelines for performance and reliability. I operate closely at the intersection of system design and product thinking, ensuring that the APIs we build are not only robust but also intuitive and efficient for developers at scale.</w:t>
      </w:r>
    </w:p>
    <w:p/>
    <w:p>
      <w:r>
        <w:t>In addition, I am building MeetScribe, an AI-powered meeting transcription and summarization tool, leveraging Sarvam’s Batch API with the SARAAS model. This has given me direct experience working with asynchronous API workflows, handling large-scale audio processing, and designing backend systems that prioritize fault tolerance, throughput, and clean abstractions. Working hands-on with Sarvam’s ecosystem has provided me with a deep appreciation for the nuances of building reliable, developer-friendly AI APIs—an understanding I am eager to bring to your API team.</w:t>
      </w:r>
    </w:p>
    <w:p/>
    <w:p>
      <w:r>
        <w:t>Previously, I have engineered backend systems using Django and PostgreSQL for e-commerce platforms, focusing on maintainability, performance, and clean service architecture. I also bring working knowledge of Java and Spring Boot, which allows me to adapt quickly across different backend stacks and contribute effectively in diverse engineering environments.</w:t>
      </w:r>
    </w:p>
    <w:p/>
    <w:p>
      <w:r>
        <w:t>What draws me most to Sarvam AI is its focus on building foundational AI infrastructure for India and beyond. I am particularly motivated by the challenge of designing APIs that abstract complex AI capabilities into simple, powerful interfaces for developers. I see this role as an opportunity to contribute not just as an engineer, but as a builder of systems that other builders rely on.</w:t>
      </w:r>
    </w:p>
    <w:p/>
    <w:p>
      <w:r>
        <w:t>I would welcome the opportunity to discuss how my experience and ongoing work align with the goals of your API team. Thank you for your time and consideration.</w:t>
      </w:r>
    </w:p>
    <w:p/>
    <w:p>
      <w:r>
        <w:t>Sincerely,</w:t>
      </w:r>
    </w:p>
    <w:p>
      <w:r>
        <w:t>Parth Chauhan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